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[Vaše jméno]</w:t>
      </w:r>
    </w:p>
    <w:p>
      <w:r>
        <w:t>[Vaše adresa]</w:t>
      </w:r>
    </w:p>
    <w:p/>
    <w:p>
      <w:r>
        <w:t>Společenství vlastníků jednotek [název]</w:t>
      </w:r>
    </w:p>
    <w:p>
      <w:r>
        <w:t>[Adresa SVJ]</w:t>
      </w:r>
    </w:p>
    <w:p/>
    <w:p>
      <w:r>
        <w:t>Věc: Výzva k vyplacení přeplatku z vyúčtování – započtení dluhu 5 000 Kč</w:t>
      </w:r>
    </w:p>
    <w:p/>
    <w:p>
      <w:r>
        <w:t>Vážení,</w:t>
        <w:br/>
        <w:br/>
        <w:t>na základě ročního vyúčtování záloh za služby související s užíváním bytu za rok 2024, mi vznikl přeplatek ve výši 27000 Kč. Z této částky uznávám dlužnou částku ve výši 5000 Kč, kterou doposud nemám uhrazenou do fondu oprav. Souhlasím se započtením této částky oproti přeplatku.</w:t>
        <w:br/>
        <w:br/>
        <w:t>Tímto vás vyzývám k neprodlenému vyplacení zbývající částky ve výši 22000 Kč, a to nejpozději do 14 dnů od doručení této výzvy, na můj bankovní účet:</w:t>
        <w:br/>
        <w:br/>
        <w:t>[Vaše číslo účtu]</w:t>
        <w:br/>
        <w:br/>
        <w:t>V případě, že nebude částka v uvedené lhůtě vyplacena, budu nucen domáhat se svých práv právní cestou, včetně případného vymáhání úroků z prodlení a nákladů právního zastoupení.</w:t>
        <w:br/>
        <w:br/>
        <w:t>S pozdravem,</w:t>
        <w:br/>
        <w:br/>
        <w:t>[Podpis]</w:t>
        <w:br/>
        <w:t>[Datum]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